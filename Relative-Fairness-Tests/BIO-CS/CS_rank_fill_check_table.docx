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Scholars with Previously Missing Department Ranks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Faculty Name</w:t>
            </w:r>
          </w:p>
        </w:tc>
        <w:tc>
          <w:tcPr>
            <w:tcW w:type="dxa" w:w="2160"/>
          </w:tcPr>
          <w:p>
            <w:r>
              <w:t>Department / Institution</w:t>
            </w:r>
          </w:p>
        </w:tc>
        <w:tc>
          <w:tcPr>
            <w:tcW w:type="dxa" w:w="2160"/>
          </w:tcPr>
          <w:p>
            <w:r>
              <w:t>Department Rank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</w:tr>
      <w:tr>
        <w:tc>
          <w:tcPr>
            <w:tcW w:type="dxa" w:w="2160"/>
          </w:tcPr>
          <w:p>
            <w:r>
              <w:t>ABRAHAM SILBERSCHATZ</w:t>
            </w:r>
          </w:p>
        </w:tc>
        <w:tc>
          <w:tcPr>
            <w:tcW w:type="dxa" w:w="2160"/>
          </w:tcPr>
          <w:p>
            <w:r>
              <w:t>Department of Computer Science, Yale University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BEICHUAN ZHANG</w:t>
            </w:r>
          </w:p>
        </w:tc>
        <w:tc>
          <w:tcPr>
            <w:tcW w:type="dxa" w:w="2160"/>
          </w:tcPr>
          <w:p>
            <w:r>
              <w:t>Department of Computer Science, University of Arizona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BILL TOMLINSON</w:t>
            </w:r>
          </w:p>
        </w:tc>
        <w:tc>
          <w:tcPr>
            <w:tcW w:type="dxa" w:w="2160"/>
          </w:tcPr>
          <w:p>
            <w:r>
              <w:t>Department of Informatics, University of California, Irvine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CHRIS BAILEY-KELLOGG</w:t>
            </w:r>
          </w:p>
        </w:tc>
        <w:tc>
          <w:tcPr>
            <w:tcW w:type="dxa" w:w="2160"/>
          </w:tcPr>
          <w:p>
            <w:r>
              <w:t>Department of Computer Science, Dartmouth College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DMH WALKER</w:t>
            </w:r>
          </w:p>
        </w:tc>
        <w:tc>
          <w:tcPr>
            <w:tcW w:type="dxa" w:w="2160"/>
          </w:tcPr>
          <w:p>
            <w:r>
              <w:t>Department of Computer Science and Engineering, Texas A&amp;M University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GANG WANG</w:t>
            </w:r>
          </w:p>
        </w:tc>
        <w:tc>
          <w:tcPr>
            <w:tcW w:type="dxa" w:w="2160"/>
          </w:tcPr>
          <w:p>
            <w:r>
              <w:t>Department of Computer Science, Virginia Tech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GAUTAM BISWAS</w:t>
            </w:r>
          </w:p>
        </w:tc>
        <w:tc>
          <w:tcPr>
            <w:tcW w:type="dxa" w:w="2160"/>
          </w:tcPr>
          <w:p>
            <w:r>
              <w:t>Department of Computer Science and Computer Engineering, Vanderbilt University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GIL ZUSSMAN</w:t>
            </w:r>
          </w:p>
        </w:tc>
        <w:tc>
          <w:tcPr>
            <w:tcW w:type="dxa" w:w="2160"/>
          </w:tcPr>
          <w:p>
            <w:r>
              <w:t>Department of Electrical Engineering (affiliated with Computer Science), Columbia University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GOPAL GUPTA</w:t>
            </w:r>
          </w:p>
        </w:tc>
        <w:tc>
          <w:tcPr>
            <w:tcW w:type="dxa" w:w="2160"/>
          </w:tcPr>
          <w:p>
            <w:r>
              <w:t>Department of Computer Science, University of Texas at Dallas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JAVED ALEXANDER ASLAM</w:t>
            </w:r>
          </w:p>
        </w:tc>
        <w:tc>
          <w:tcPr>
            <w:tcW w:type="dxa" w:w="2160"/>
          </w:tcPr>
          <w:p>
            <w:r>
              <w:t>Khoury College of Computer Sciences, Northeastern University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KRIS K HAUSER</w:t>
            </w:r>
          </w:p>
        </w:tc>
        <w:tc>
          <w:tcPr>
            <w:tcW w:type="dxa" w:w="2160"/>
          </w:tcPr>
          <w:p>
            <w:r>
              <w:t>Department of Computer Science, Duke University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KYLE ANDREW JAMIESON</w:t>
            </w:r>
          </w:p>
        </w:tc>
        <w:tc>
          <w:tcPr>
            <w:tcW w:type="dxa" w:w="2160"/>
          </w:tcPr>
          <w:p>
            <w:r>
              <w:t>Department of Computer Science, Princeton University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MAHESH BALAKRISHNAN</w:t>
            </w:r>
          </w:p>
        </w:tc>
        <w:tc>
          <w:tcPr>
            <w:tcW w:type="dxa" w:w="2160"/>
          </w:tcPr>
          <w:p>
            <w:r>
              <w:t>Department of Computer Science, Yale University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NEHA KUMAR</w:t>
            </w:r>
          </w:p>
        </w:tc>
        <w:tc>
          <w:tcPr>
            <w:tcW w:type="dxa" w:w="2160"/>
          </w:tcPr>
          <w:p>
            <w:r>
              <w:t>School of Interactive Computing, Georgia Tech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PAUL ANTHONY FISHWICK</w:t>
            </w:r>
          </w:p>
        </w:tc>
        <w:tc>
          <w:tcPr>
            <w:tcW w:type="dxa" w:w="2160"/>
          </w:tcPr>
          <w:p>
            <w:r>
              <w:t>Department of Computer Science, University of Texas at Dallas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RAN CANETTI</w:t>
            </w:r>
          </w:p>
        </w:tc>
        <w:tc>
          <w:tcPr>
            <w:tcW w:type="dxa" w:w="2160"/>
          </w:tcPr>
          <w:p>
            <w:r>
              <w:t>Department of Computer Science, Boston University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ROGER ZIMMERMANN</w:t>
            </w:r>
          </w:p>
        </w:tc>
        <w:tc>
          <w:tcPr>
            <w:tcW w:type="dxa" w:w="2160"/>
          </w:tcPr>
          <w:p>
            <w:r>
              <w:t>School of Computing, National University of Singapore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SCOTT ALAN MAHLKE</w:t>
            </w:r>
          </w:p>
        </w:tc>
        <w:tc>
          <w:tcPr>
            <w:tcW w:type="dxa" w:w="2160"/>
          </w:tcPr>
          <w:p>
            <w:r>
              <w:t>Electrical Engineering and Computer Science Department, University of Michigan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SEYOUNG KIM</w:t>
            </w:r>
          </w:p>
        </w:tc>
        <w:tc>
          <w:tcPr>
            <w:tcW w:type="dxa" w:w="2160"/>
          </w:tcPr>
          <w:p>
            <w:r>
              <w:t>Computational Biology Department, School of Computer Science, Carnegie Mellon University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SRINIVAS DEVADAS</w:t>
            </w:r>
          </w:p>
        </w:tc>
        <w:tc>
          <w:tcPr>
            <w:tcW w:type="dxa" w:w="2160"/>
          </w:tcPr>
          <w:p>
            <w:r>
              <w:t>Department of Electrical Engineering and Computer Science, MIT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STEPHANIE CLAUDENE WEIRICH</w:t>
            </w:r>
          </w:p>
        </w:tc>
        <w:tc>
          <w:tcPr>
            <w:tcW w:type="dxa" w:w="2160"/>
          </w:tcPr>
          <w:p>
            <w:r>
              <w:t>Department of Computer and Information Science, University of Pennsylvania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TANZEEM KHALID CHOUDHURY</w:t>
            </w:r>
          </w:p>
        </w:tc>
        <w:tc>
          <w:tcPr>
            <w:tcW w:type="dxa" w:w="2160"/>
          </w:tcPr>
          <w:p>
            <w:r>
              <w:t>Computing and Information Science, Cornell University / Cornell Tech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
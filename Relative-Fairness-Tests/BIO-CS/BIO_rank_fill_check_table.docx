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 Scholars with Previously Missing Department Ranks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Faculty Name</w:t>
            </w:r>
          </w:p>
        </w:tc>
        <w:tc>
          <w:tcPr>
            <w:tcW w:type="dxa" w:w="2160"/>
          </w:tcPr>
          <w:p>
            <w:r>
              <w:t>Department / Institution</w:t>
            </w:r>
          </w:p>
        </w:tc>
        <w:tc>
          <w:tcPr>
            <w:tcW w:type="dxa" w:w="2160"/>
          </w:tcPr>
          <w:p>
            <w:r>
              <w:t>Department Rank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</w:tr>
      <w:tr>
        <w:tc>
          <w:tcPr>
            <w:tcW w:type="dxa" w:w="2160"/>
          </w:tcPr>
          <w:p>
            <w:r>
              <w:t>AARON D GITLER</w:t>
            </w:r>
          </w:p>
        </w:tc>
        <w:tc>
          <w:tcPr>
            <w:tcW w:type="dxa" w:w="2160"/>
          </w:tcPr>
          <w:p>
            <w:r>
              <w:t>Genetics, Stanford University School of Medicine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ANTHONY G VECCHIARELLI</w:t>
            </w:r>
          </w:p>
        </w:tc>
        <w:tc>
          <w:tcPr>
            <w:tcW w:type="dxa" w:w="2160"/>
          </w:tcPr>
          <w:p>
            <w:r>
              <w:t>Molecular, Cellular &amp; Developmental Biology, University of Michigan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AVITAL ADAH RODAL</w:t>
            </w:r>
          </w:p>
        </w:tc>
        <w:tc>
          <w:tcPr>
            <w:tcW w:type="dxa" w:w="2160"/>
          </w:tcPr>
          <w:p>
            <w:r>
              <w:t>Biology Department, Brandeis University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BARRY ANDREW TRIMMER</w:t>
            </w:r>
          </w:p>
        </w:tc>
        <w:tc>
          <w:tcPr>
            <w:tcW w:type="dxa" w:w="2160"/>
          </w:tcPr>
          <w:p>
            <w:r>
              <w:t>Biology Department, Tufts University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BENJAMIN OHLSTEIN</w:t>
            </w:r>
          </w:p>
        </w:tc>
        <w:tc>
          <w:tcPr>
            <w:tcW w:type="dxa" w:w="2160"/>
          </w:tcPr>
          <w:p>
            <w:r>
              <w:t>Children’s Medical Center Research Institute, UT Southwestern Medical Center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CHRISTIANE HASSEL</w:t>
            </w:r>
          </w:p>
        </w:tc>
        <w:tc>
          <w:tcPr>
            <w:tcW w:type="dxa" w:w="2160"/>
          </w:tcPr>
          <w:p>
            <w:r>
              <w:t>Biology Department, Indiana University Bloomington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CLAUDIA MAY TYLER</w:t>
            </w:r>
          </w:p>
        </w:tc>
        <w:tc>
          <w:tcPr>
            <w:tcW w:type="dxa" w:w="2160"/>
          </w:tcPr>
          <w:p>
            <w:r>
              <w:t>Ecology, Evolution &amp; Marine Biology, University of California Santa Barbara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D ALLAN DRUMMOND</w:t>
            </w:r>
          </w:p>
        </w:tc>
        <w:tc>
          <w:tcPr>
            <w:tcW w:type="dxa" w:w="2160"/>
          </w:tcPr>
          <w:p>
            <w:r>
              <w:t>Biochemistry &amp; Molecular Biology, University of Chicago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DANIEL JAMES KLIEBENSTEIN</w:t>
            </w:r>
          </w:p>
        </w:tc>
        <w:tc>
          <w:tcPr>
            <w:tcW w:type="dxa" w:w="2160"/>
          </w:tcPr>
          <w:p>
            <w:r>
              <w:t>Plant Sciences, University of California Davis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DAVID G DRUBIN</w:t>
            </w:r>
          </w:p>
        </w:tc>
        <w:tc>
          <w:tcPr>
            <w:tcW w:type="dxa" w:w="2160"/>
          </w:tcPr>
          <w:p>
            <w:r>
              <w:t>Molecular &amp; Cell Biology, University of California Berkeley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DAVID SAMUEL SCHNEIDER</w:t>
            </w:r>
          </w:p>
        </w:tc>
        <w:tc>
          <w:tcPr>
            <w:tcW w:type="dxa" w:w="2160"/>
          </w:tcPr>
          <w:p>
            <w:r>
              <w:t>Microbiology &amp; Immunology, Stanford University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ERIC A WEBB</w:t>
            </w:r>
          </w:p>
        </w:tc>
        <w:tc>
          <w:tcPr>
            <w:tcW w:type="dxa" w:w="2160"/>
          </w:tcPr>
          <w:p>
            <w:r>
              <w:t>Biological Sciences, University of Southern California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GABRIEL E ZENTNER</w:t>
            </w:r>
          </w:p>
        </w:tc>
        <w:tc>
          <w:tcPr>
            <w:tcW w:type="dxa" w:w="2160"/>
          </w:tcPr>
          <w:p>
            <w:r>
              <w:t>Biology Department, Indiana University Bloomington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GILLIAN HEATHER GILE</w:t>
            </w:r>
          </w:p>
        </w:tc>
        <w:tc>
          <w:tcPr>
            <w:tcW w:type="dxa" w:w="2160"/>
          </w:tcPr>
          <w:p>
            <w:r>
              <w:t>School of Life Sciences, Arizona State University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GRETCHEN E HOFMANN</w:t>
            </w:r>
          </w:p>
        </w:tc>
        <w:tc>
          <w:tcPr>
            <w:tcW w:type="dxa" w:w="2160"/>
          </w:tcPr>
          <w:p>
            <w:r>
              <w:t>Ecology, Evolution &amp; Marine Biology, University of California Santa Barbara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HOPI E HOEKSTRA</w:t>
            </w:r>
          </w:p>
        </w:tc>
        <w:tc>
          <w:tcPr>
            <w:tcW w:type="dxa" w:w="2160"/>
          </w:tcPr>
          <w:p>
            <w:r>
              <w:t>Organismic &amp; Evolutionary Biology, Harvard University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INGRID M PARKER</w:t>
            </w:r>
          </w:p>
        </w:tc>
        <w:tc>
          <w:tcPr>
            <w:tcW w:type="dxa" w:w="2160"/>
          </w:tcPr>
          <w:p>
            <w:r>
              <w:t>Ecology &amp; Evolutionary Biology, University of California Santa Cruz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JOHN E GATESY</w:t>
            </w:r>
          </w:p>
        </w:tc>
        <w:tc>
          <w:tcPr>
            <w:tcW w:type="dxa" w:w="2160"/>
          </w:tcPr>
          <w:p>
            <w:r>
              <w:t>Biology Department, University of California Riverside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MALAIYALAM MARIAPPAN</w:t>
            </w:r>
          </w:p>
        </w:tc>
        <w:tc>
          <w:tcPr>
            <w:tcW w:type="dxa" w:w="2160"/>
          </w:tcPr>
          <w:p>
            <w:r>
              <w:t>Cell Biology, Yale School of Medicine (Yale University)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MARC S MANGEL</w:t>
            </w:r>
          </w:p>
        </w:tc>
        <w:tc>
          <w:tcPr>
            <w:tcW w:type="dxa" w:w="2160"/>
          </w:tcPr>
          <w:p>
            <w:r>
              <w:t>Applied Mathematics &amp; Statistics (Biology-affiliated), University of California Santa Cruz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MARK A PEIFER</w:t>
            </w:r>
          </w:p>
        </w:tc>
        <w:tc>
          <w:tcPr>
            <w:tcW w:type="dxa" w:w="2160"/>
          </w:tcPr>
          <w:p>
            <w:r>
              <w:t>Biology Department, University of North Carolina at Chapel Hill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NEAL F LUE</w:t>
            </w:r>
          </w:p>
        </w:tc>
        <w:tc>
          <w:tcPr>
            <w:tcW w:type="dxa" w:w="2160"/>
          </w:tcPr>
          <w:p>
            <w:r>
              <w:t>Microbiology &amp; Immunology, Weill Cornell Medicine (Cornell University)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NOEMIE ELHADAD</w:t>
            </w:r>
          </w:p>
        </w:tc>
        <w:tc>
          <w:tcPr>
            <w:tcW w:type="dxa" w:w="2160"/>
          </w:tcPr>
          <w:p>
            <w:r>
              <w:t>Biomedical Informatics, Columbia University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PETER ZHIFENG QIN</w:t>
            </w:r>
          </w:p>
        </w:tc>
        <w:tc>
          <w:tcPr>
            <w:tcW w:type="dxa" w:w="2160"/>
          </w:tcPr>
          <w:p>
            <w:r>
              <w:t>Chemistry &amp; Biological Sciences, University of Southern California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ROBERT M PRINGLE</w:t>
            </w:r>
          </w:p>
        </w:tc>
        <w:tc>
          <w:tcPr>
            <w:tcW w:type="dxa" w:w="2160"/>
          </w:tcPr>
          <w:p>
            <w:r>
              <w:t>Ecology &amp; Evolutionary Biology, Princeton University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SARA M LEWIS</w:t>
            </w:r>
          </w:p>
        </w:tc>
        <w:tc>
          <w:tcPr>
            <w:tcW w:type="dxa" w:w="2160"/>
          </w:tcPr>
          <w:p>
            <w:r>
              <w:t>Biology Department, Tufts University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SCOTT ANTHONY GERBER</w:t>
            </w:r>
          </w:p>
        </w:tc>
        <w:tc>
          <w:tcPr>
            <w:tcW w:type="dxa" w:w="2160"/>
          </w:tcPr>
          <w:p>
            <w:r>
              <w:t>Molecular &amp; Systems Biology / Biochemistry &amp; Cell Biology, Dartmouth (Geisel School of Medicine)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SEAN R COLLINS</w:t>
            </w:r>
          </w:p>
        </w:tc>
        <w:tc>
          <w:tcPr>
            <w:tcW w:type="dxa" w:w="2160"/>
          </w:tcPr>
          <w:p>
            <w:r>
              <w:t>Microbiology &amp; Molecular Genetics, University of California Davis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STANLEY FALKOW</w:t>
            </w:r>
          </w:p>
        </w:tc>
        <w:tc>
          <w:tcPr>
            <w:tcW w:type="dxa" w:w="2160"/>
          </w:tcPr>
          <w:p>
            <w:r>
              <w:t>Microbiology &amp; Immunology, Stanford University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STEPHEN DOUGLAS HENDRIX</w:t>
            </w:r>
          </w:p>
        </w:tc>
        <w:tc>
          <w:tcPr>
            <w:tcW w:type="dxa" w:w="2160"/>
          </w:tcPr>
          <w:p>
            <w:r>
              <w:t>Biological Sciences, University of Iowa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TYSON L HEDRICK</w:t>
            </w:r>
          </w:p>
        </w:tc>
        <w:tc>
          <w:tcPr>
            <w:tcW w:type="dxa" w:w="2160"/>
          </w:tcPr>
          <w:p>
            <w:r>
              <w:t>Biology Department, University of North Carolina at Chapel Hill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WEIWEI ZHONG</w:t>
            </w:r>
          </w:p>
        </w:tc>
        <w:tc>
          <w:tcPr>
            <w:tcW w:type="dxa" w:w="2160"/>
          </w:tcPr>
          <w:p>
            <w:r>
              <w:t>Computer Science &amp; Biochemistry and Cell Biology, Rice University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  <w:tr>
        <w:tc>
          <w:tcPr>
            <w:tcW w:type="dxa" w:w="2160"/>
          </w:tcPr>
          <w:p>
            <w:r>
              <w:t>ZHIPING WENG</w:t>
            </w:r>
          </w:p>
        </w:tc>
        <w:tc>
          <w:tcPr>
            <w:tcW w:type="dxa" w:w="2160"/>
          </w:tcPr>
          <w:p>
            <w:r>
              <w:t>Program in Bioinformatics &amp; Integrative Biology, UMass Chan Medical School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BIO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